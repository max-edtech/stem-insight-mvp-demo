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?????????</w:t>
      </w:r>
    </w:p>
    <w:p>
      <w:r>
        <w:rPr>
          <w:i/>
        </w:rPr>
        <w:t>Quotation</w:t>
      </w:r>
    </w:p>
    <w:p>
      <w:r>
        <w:rPr>
          <w:b/>
        </w:rPr>
        <w:t>?????</w:t>
      </w:r>
      <w:r>
        <w:t>Q-________-________</w:t>
      </w:r>
    </w:p>
    <w:p>
      <w:r>
        <w:rPr>
          <w:b/>
        </w:rPr>
        <w:t>?????</w:t>
      </w:r>
      <w:r>
        <w:t>________________</w:t>
      </w:r>
    </w:p>
    <w:p>
      <w:r>
        <w:rPr>
          <w:b/>
        </w:rPr>
        <w:t>?????????</w:t>
      </w:r>
      <w:r>
        <w:t>________________</w:t>
      </w:r>
    </w:p>
    <w:p>
      <w:r>
        <w:rPr>
          <w:b/>
        </w:rPr>
        <w:t>????</w:t>
      </w:r>
      <w:r>
        <w:t>________________</w:t>
      </w:r>
    </w:p>
    <w:p>
      <w:r>
        <w:rPr>
          <w:b/>
        </w:rPr>
        <w:t>?????</w:t>
      </w:r>
      <w:r>
        <w:t>________________</w:t>
      </w:r>
    </w:p>
    <w:p>
      <w:pPr>
        <w:pStyle w:val="Heading1"/>
      </w:pPr>
      <w:r>
        <w:t>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??</w:t>
            </w:r>
          </w:p>
        </w:tc>
        <w:tc>
          <w:tcPr>
            <w:tcW w:type="dxa" w:w="2160"/>
          </w:tcPr>
          <w:p>
            <w:r>
              <w:t>??</w:t>
            </w:r>
          </w:p>
        </w:tc>
        <w:tc>
          <w:tcPr>
            <w:tcW w:type="dxa" w:w="2160"/>
          </w:tcPr>
          <w:p>
            <w:r>
              <w:t>??</w:t>
            </w:r>
          </w:p>
        </w:tc>
        <w:tc>
          <w:tcPr>
            <w:tcW w:type="dxa" w:w="2160"/>
          </w:tcPr>
          <w:p>
            <w:r>
              <w:t>??????</w:t>
            </w:r>
          </w:p>
        </w:tc>
      </w:tr>
      <w:tr>
        <w:tc>
          <w:tcPr>
            <w:tcW w:type="dxa" w:w="2160"/>
          </w:tcPr>
          <w:p>
            <w:r>
              <w:t>PoC ???</w:t>
            </w:r>
          </w:p>
        </w:tc>
        <w:tc>
          <w:tcPr>
            <w:tcW w:type="dxa" w:w="2160"/>
          </w:tcPr>
          <w:p>
            <w:r>
              <w:t>?????????????????????????</w:t>
            </w:r>
          </w:p>
        </w:tc>
        <w:tc>
          <w:tcPr>
            <w:tcW w:type="dxa" w:w="2160"/>
          </w:tcPr>
          <w:p>
            <w:r>
              <w:t>____ ?</w:t>
            </w:r>
          </w:p>
        </w:tc>
        <w:tc>
          <w:tcPr>
            <w:tcW w:type="dxa" w:w="2160"/>
          </w:tcPr>
          <w:p>
            <w:r>
              <w:t>NT$ __________</w:t>
            </w:r>
          </w:p>
        </w:tc>
      </w:tr>
      <w:tr>
        <w:tc>
          <w:tcPr>
            <w:tcW w:type="dxa" w:w="2160"/>
          </w:tcPr>
          <w:p>
            <w:r>
              <w:t>?????????</w:t>
            </w:r>
          </w:p>
        </w:tc>
        <w:tc>
          <w:tcPr>
            <w:tcW w:type="dxa" w:w="2160"/>
          </w:tcPr>
          <w:p>
            <w:r>
              <w:t>???? + ????????? PoC ???</w:t>
            </w:r>
          </w:p>
        </w:tc>
        <w:tc>
          <w:tcPr>
            <w:tcW w:type="dxa" w:w="2160"/>
          </w:tcPr>
          <w:p>
            <w:r>
              <w:t>____ ?</w:t>
            </w:r>
          </w:p>
        </w:tc>
        <w:tc>
          <w:tcPr>
            <w:tcW w:type="dxa" w:w="2160"/>
          </w:tcPr>
          <w:p>
            <w:r>
              <w:t>NT$ __________</w:t>
            </w:r>
          </w:p>
        </w:tc>
      </w:tr>
    </w:tbl>
    <w:p>
      <w:pPr>
        <w:pStyle w:val="Heading1"/>
      </w:pPr>
      <w:r>
        <w:t>??????</w:t>
      </w:r>
    </w:p>
    <w:p>
      <w:r>
        <w:t>1. ????____%???? ____ ??????</w:t>
      </w:r>
    </w:p>
    <w:p>
      <w:r>
        <w:t>2. ????____%???? ____ ??????</w:t>
      </w:r>
    </w:p>
    <w:p>
      <w:pPr>
        <w:pStyle w:val="Heading1"/>
      </w:pPr>
      <w:r>
        <w:t>??????????</w:t>
      </w:r>
    </w:p>
    <w:p>
      <w:r>
        <w:t>1. ??????????????</w:t>
      </w:r>
    </w:p>
    <w:p>
      <w:r>
        <w:t>2. ??????????????</w:t>
      </w:r>
    </w:p>
    <w:p>
      <w:r>
        <w:t>3. ?? PoC ?????</w:t>
      </w:r>
    </w:p>
    <w:p>
      <w:pPr>
        <w:pStyle w:val="Heading1"/>
      </w:pPr>
      <w:r>
        <w:t>????</w:t>
      </w:r>
    </w:p>
    <w:p>
      <w:r>
        <w:t>1. ?????????????</w:t>
      </w:r>
    </w:p>
    <w:p>
      <w:r>
        <w:t>2. ??????____ ??</w:t>
      </w:r>
    </w:p>
    <w:p>
      <w:r>
        <w:t>3. ????????????????</w:t>
      </w:r>
    </w:p>
    <w:p>
      <w:r>
        <w:t>4. PoC ??????????? SLA ????</w:t>
      </w:r>
    </w:p>
    <w:p>
      <w:r>
        <w:br/>
        <w:t>?????____________________</w:t>
      </w:r>
    </w:p>
    <w:p>
      <w:r>
        <w:t>????____________________</w:t>
      </w:r>
    </w:p>
    <w:p>
      <w:r>
        <w:t>???____________________</w:t>
      </w:r>
    </w:p>
    <w:p>
      <w:r>
        <w:t>Email?____________________</w:t>
      </w:r>
    </w:p>
    <w:p>
      <w:r>
        <w:t>???____________________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