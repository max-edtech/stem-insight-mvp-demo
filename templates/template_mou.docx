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??????MOU?????</w:t>
      </w:r>
    </w:p>
    <w:p>
      <w:r>
        <w:rPr>
          <w:i/>
        </w:rPr>
        <w:t>?????????????????????</w:t>
      </w:r>
    </w:p>
    <w:p>
      <w:r>
        <w:rPr>
          <w:b/>
        </w:rPr>
        <w:t>?????</w:t>
      </w:r>
      <w:r>
        <w:t>________________</w:t>
      </w:r>
    </w:p>
    <w:p>
      <w:r>
        <w:rPr>
          <w:b/>
        </w:rPr>
        <w:t>????????</w:t>
      </w:r>
      <w:r>
        <w:t>________________</w:t>
      </w:r>
    </w:p>
    <w:p>
      <w:r>
        <w:rPr>
          <w:b/>
        </w:rPr>
        <w:t>????????</w:t>
      </w:r>
      <w:r>
        <w:t>________________</w:t>
      </w:r>
    </w:p>
    <w:p>
      <w:pPr>
        <w:pStyle w:val="Heading1"/>
      </w:pPr>
      <w:r>
        <w:t>?1? ??</w:t>
      </w:r>
    </w:p>
    <w:p>
      <w:r>
        <w:t>????? PoC ??????????????????????</w:t>
      </w:r>
    </w:p>
    <w:p>
      <w:pPr>
        <w:pStyle w:val="Heading1"/>
      </w:pPr>
      <w:r>
        <w:t>?2? ????</w:t>
      </w:r>
    </w:p>
    <w:p>
      <w:r>
        <w:t>?????????????????????????????</w:t>
      </w:r>
    </w:p>
    <w:p>
      <w:pPr>
        <w:pStyle w:val="Heading1"/>
      </w:pPr>
      <w:r>
        <w:t>?3? ?????</w:t>
      </w:r>
    </w:p>
    <w:p>
      <w:r>
        <w:t>PoC ??? NT$ __________??????????____% / ____%?</w:t>
      </w:r>
    </w:p>
    <w:p>
      <w:pPr>
        <w:pStyle w:val="Heading1"/>
      </w:pPr>
      <w:r>
        <w:t>?4? ????????</w:t>
      </w:r>
    </w:p>
    <w:p>
      <w:r>
        <w:t>??????????????????????????????</w:t>
      </w:r>
    </w:p>
    <w:p>
      <w:pPr>
        <w:pStyle w:val="Heading1"/>
      </w:pPr>
      <w:r>
        <w:t>?5? ????????</w:t>
      </w:r>
    </w:p>
    <w:p>
      <w:r>
        <w:t>???????????????????? IP????????????????</w:t>
      </w:r>
    </w:p>
    <w:p>
      <w:pPr>
        <w:pStyle w:val="Heading1"/>
      </w:pPr>
      <w:r>
        <w:t>?6? ????</w:t>
      </w:r>
    </w:p>
    <w:p>
      <w:r>
        <w:t>?? PoC ????????????????????</w:t>
      </w:r>
    </w:p>
    <w:p>
      <w:pPr>
        <w:pStyle w:val="Heading1"/>
      </w:pPr>
      <w:r>
        <w:t>?7? ????</w:t>
      </w:r>
    </w:p>
    <w:p>
      <w:r>
        <w:t>????????????????????? ____ ??</w:t>
      </w:r>
    </w:p>
    <w:p>
      <w:pPr>
        <w:pStyle w:val="Heading1"/>
      </w:pPr>
      <w:r>
        <w:t>?8? ????</w:t>
      </w:r>
    </w:p>
    <w:p>
      <w:r>
        <w:t>?????????? ____ ??????????????????</w:t>
      </w:r>
    </w:p>
    <w:p>
      <w:pPr>
        <w:pStyle w:val="Heading1"/>
      </w:pPr>
      <w:r>
        <w:t>?9? ?????</w:t>
      </w:r>
    </w:p>
    <w:p>
      <w:r>
        <w:t>? MOU ????????? PoC ????? ____ ???</w:t>
      </w:r>
    </w:p>
    <w:p>
      <w:pPr>
        <w:pStyle w:val="Heading1"/>
      </w:pPr>
      <w:r>
        <w:t>?10? ????</w:t>
      </w:r>
    </w:p>
    <w:p>
      <w:r>
        <w:t>????????????????????/???????</w:t>
      </w:r>
    </w:p>
    <w:p>
      <w:pPr>
        <w:pStyle w:val="Heading1"/>
      </w:pPr>
      <w:r>
        <w:t>?11? ??????</w:t>
      </w:r>
    </w:p>
    <w:p>
      <w:r>
        <w:t>????????????????????________________?</w:t>
      </w:r>
    </w:p>
    <w:p>
      <w:pPr>
        <w:pStyle w:val="Heading1"/>
      </w:pPr>
      <w:r>
        <w:t>???</w:t>
      </w:r>
    </w:p>
    <w:p>
      <w:r>
        <w:t>???____________________????</w:t>
      </w:r>
    </w:p>
    <w:p>
      <w:r>
        <w:t>????__________________</w:t>
      </w:r>
    </w:p>
    <w:p>
      <w:r>
        <w:t>???____________________</w:t>
      </w:r>
    </w:p>
    <w:p/>
    <w:p>
      <w:r>
        <w:t>???____________________????</w:t>
      </w:r>
    </w:p>
    <w:p>
      <w:r>
        <w:t>????__________________</w:t>
      </w:r>
    </w:p>
    <w:p>
      <w:r>
        <w:t>???____________________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