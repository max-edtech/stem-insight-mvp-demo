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 ?????????????</w:t>
      </w:r>
    </w:p>
    <w:p>
      <w:r>
        <w:rPr>
          <w:i/>
        </w:rPr>
        <w:t>???v1.0  |  ??????????</w:t>
      </w:r>
    </w:p>
    <w:p>
      <w:r>
        <w:rPr>
          <w:b/>
        </w:rPr>
        <w:t>???</w:t>
      </w:r>
      <w:r>
        <w:t>________________</w:t>
      </w:r>
    </w:p>
    <w:p>
      <w:r>
        <w:rPr>
          <w:b/>
        </w:rPr>
        <w:t>????????</w:t>
      </w:r>
      <w:r>
        <w:t>________________</w:t>
      </w:r>
    </w:p>
    <w:p>
      <w:r>
        <w:rPr>
          <w:b/>
        </w:rPr>
        <w:t>????????</w:t>
      </w:r>
      <w:r>
        <w:t>________________</w:t>
      </w:r>
    </w:p>
    <w:p>
      <w:r>
        <w:rPr>
          <w:b/>
        </w:rPr>
        <w:t>?????</w:t>
      </w:r>
      <w:r>
        <w:t>________________</w:t>
      </w:r>
    </w:p>
    <w:p>
      <w:pPr>
        <w:pStyle w:val="Heading1"/>
      </w:pPr>
      <w:r>
        <w:t>1. ????</w:t>
      </w:r>
    </w:p>
    <w:p>
      <w:r>
        <w:t>1. ? 4-6 ???? PoC ???????????</w:t>
      </w:r>
    </w:p>
    <w:p>
      <w:r>
        <w:t>2. ????????????????????????</w:t>
      </w:r>
    </w:p>
    <w:p>
      <w:pPr>
        <w:pStyle w:val="Heading1"/>
      </w:pPr>
      <w:r>
        <w:t>2. PoC ??????</w:t>
      </w:r>
    </w:p>
    <w:p>
      <w:r>
        <w:t>- ???????????????/ERP ???</w:t>
      </w:r>
    </w:p>
    <w:p>
      <w:r>
        <w:t>- ????????? 10 ??</w:t>
      </w:r>
    </w:p>
    <w:p>
      <w:r>
        <w:t>- ?????PERT + Monte Carlo?</w:t>
      </w:r>
    </w:p>
    <w:p>
      <w:r>
        <w:t>- ?????CCI???????</w:t>
      </w:r>
    </w:p>
    <w:p>
      <w:r>
        <w:t>- PoC ?????????</w:t>
      </w:r>
    </w:p>
    <w:p>
      <w:pPr>
        <w:pStyle w:val="Heading1"/>
      </w:pPr>
      <w:r>
        <w:t>3. ????</w:t>
      </w:r>
    </w:p>
    <w:p>
      <w:r>
        <w:t>???????????????????????</w:t>
      </w:r>
    </w:p>
    <w:p>
      <w:r>
        <w:t>???????????????????????</w:t>
      </w:r>
    </w:p>
    <w:p>
      <w:pPr>
        <w:pStyle w:val="Heading1"/>
      </w:pPr>
      <w:r>
        <w:t>4. ????????</w:t>
      </w:r>
    </w:p>
    <w:p>
      <w:r>
        <w:t>?? PoC ???NT$ __________????</w:t>
      </w:r>
    </w:p>
    <w:p>
      <w:r>
        <w:t>??????? ____% / ?? ____%</w:t>
      </w:r>
    </w:p>
    <w:p>
      <w:r>
        <w:t>?????____ ?????????????</w:t>
      </w:r>
    </w:p>
    <w:p>
      <w:r>
        <w:t>?????PoC ? ____ ????????PoC ?????</w:t>
      </w:r>
    </w:p>
    <w:p>
      <w:pPr>
        <w:pStyle w:val="Heading1"/>
      </w:pPr>
      <w:r>
        <w:t>5. ?????</w:t>
      </w:r>
    </w:p>
    <w:p>
      <w:r>
        <w:t>1. ???????????</w:t>
      </w:r>
    </w:p>
    <w:p>
      <w:r>
        <w:t>2. ??????????????????? MOU ????</w:t>
      </w:r>
    </w:p>
    <w:p>
      <w:r>
        <w:t>3. PoC ?????????????????? SLA?</w:t>
      </w:r>
    </w:p>
    <w:p>
      <w:pPr>
        <w:pStyle w:val="Heading1"/>
      </w:pPr>
      <w:r>
        <w:t>6. ???????</w:t>
      </w:r>
    </w:p>
    <w:p>
      <w:r>
        <w:t>1. ???? PoC ????????</w:t>
      </w:r>
    </w:p>
    <w:p>
      <w:r>
        <w:t>2. ??????????????</w:t>
      </w:r>
    </w:p>
    <w:p>
      <w:r>
        <w:t>3. 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